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🔥 Tinder AI Coach</w:t>
      </w:r>
    </w:p>
    <w:p>
      <w:r>
        <w:t>An AI that optimizes your dating profile and, with one click, publishes the improvements</w:t>
      </w:r>
    </w:p>
    <w:p>
      <w:r>
        <w:t>live to Tinder — a sharper bio, punchier prompt answers, a photo plan, and a clear list of</w:t>
      </w:r>
    </w:p>
    <w:p>
      <w:r>
        <w:t>what's holding your profile back. It runs as a small local web dashboard so you don't have to</w:t>
      </w:r>
    </w:p>
    <w:p>
      <w:r>
        <w:t>touch any code.</w:t>
      </w:r>
    </w:p>
    <w:p>
      <w:r>
        <w:t>It's tuned for the Indian dating market and uses open/affordable LLMs — Hugging Face,</w:t>
      </w:r>
    </w:p>
    <w:p>
      <w:r>
        <w:t>Google Gemini, or a local model via Ollama — your choice. No OpenAI/Anthropic keys needed.</w:t>
      </w:r>
    </w:p>
    <w:p>
      <w:r>
        <w:rPr>
          <w:i/>
        </w:rPr>
        <w:t>### ⚖️ How it works (and a promise)</w:t>
      </w:r>
    </w:p>
    <w:p>
      <w:r>
        <w:rPr>
          <w:i/>
        </w:rPr>
        <w:t>The AI fully optimizes your own profile, but it is human-in-the-loop: nothing is published</w:t>
      </w:r>
    </w:p>
    <w:p>
      <w:r>
        <w:rPr>
          <w:i/>
        </w:rPr>
        <w:t>to Tinder until you click a button. It deliberately does not auto-message your matches —</w:t>
      </w:r>
    </w:p>
    <w:p>
      <w:r>
        <w:rPr>
          <w:i/>
        </w:rPr>
        <w:t>that deceives people and gets accounts banned. The tool reads your profile and *drafts*; you decide</w:t>
      </w:r>
    </w:p>
    <w:p>
      <w:r>
        <w:rPr>
          <w:i/>
        </w:rPr>
        <w:t>and publish. Using Tinder's private API is against their Terms of Service and carries a ban risk —</w:t>
      </w:r>
    </w:p>
    <w:p>
      <w:r>
        <w:rPr>
          <w:i/>
        </w:rPr>
        <w:t>use it on your own account, at your own discretion.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What you get</w:t>
      </w:r>
    </w:p>
    <w:p>
      <w:pPr>
        <w:pStyle w:val="ListNumber"/>
      </w:pPr>
      <w:r>
        <w:t>Prerequisites</w:t>
      </w:r>
    </w:p>
    <w:p>
      <w:pPr>
        <w:pStyle w:val="ListNumber"/>
      </w:pPr>
      <w:r>
        <w:t>Step-by-step setup</w:t>
      </w:r>
    </w:p>
    <w:p>
      <w:pPr>
        <w:pStyle w:val="ListNumber"/>
      </w:pPr>
      <w:r>
        <w:t>Getting your API keys</w:t>
      </w:r>
    </w:p>
    <w:p>
      <w:pPr>
        <w:pStyle w:val="ListBullet"/>
      </w:pPr>
      <w:r>
        <w:t>Hugging Face token</w:t>
      </w:r>
    </w:p>
    <w:p>
      <w:pPr>
        <w:pStyle w:val="ListBullet"/>
      </w:pPr>
      <w:r>
        <w:t>Google Gemini key</w:t>
      </w:r>
    </w:p>
    <w:p>
      <w:pPr>
        <w:pStyle w:val="ListBullet"/>
      </w:pPr>
      <w:r>
        <w:t>Local AI with Ollama</w:t>
      </w:r>
    </w:p>
    <w:p>
      <w:pPr>
        <w:pStyle w:val="ListNumber"/>
      </w:pPr>
      <w:r>
        <w:t>Getting your Tinder X-Auth-Token</w:t>
      </w:r>
    </w:p>
    <w:p>
      <w:pPr>
        <w:pStyle w:val="ListNumber"/>
      </w:pPr>
      <w:r>
        <w:t>Using the dashboard</w:t>
      </w:r>
    </w:p>
    <w:p>
      <w:pPr>
        <w:pStyle w:val="ListNumber"/>
      </w:pPr>
      <w:r>
        <w:t>Photo (vision) analysis</w:t>
      </w:r>
    </w:p>
    <w:p>
      <w:pPr>
        <w:pStyle w:val="ListNumber"/>
      </w:pPr>
      <w:r>
        <w:t>Command-line scripts (optional)</w:t>
      </w:r>
    </w:p>
    <w:p>
      <w:pPr>
        <w:pStyle w:val="ListNumber"/>
      </w:pPr>
      <w:r>
        <w:t>Configuration reference (.env)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How it's built</w:t>
      </w:r>
    </w:p>
    <w:p>
      <w:pPr>
        <w:pStyle w:val="ListNumber"/>
      </w:pPr>
      <w:r>
        <w:t>Privacy &amp; safety</w:t>
      </w:r>
    </w:p>
    <w:p>
      <w:pPr>
        <w:pStyle w:val="Heading2"/>
      </w:pPr>
      <w:r>
        <w:t>What you get</w:t>
      </w:r>
    </w:p>
    <w:p>
      <w:pPr>
        <w:pStyle w:val="ListBullet"/>
      </w:pPr>
      <w:r>
        <w:t>Profile analysis — scores your photos and bio, summarizes strengths/weaknesses.</w:t>
      </w:r>
    </w:p>
    <w:p>
      <w:pPr>
        <w:pStyle w:val="ListBullet"/>
      </w:pPr>
      <w:r>
        <w:t>Bio rewrites — 2–3 distinct, specific bios built only from your real details (never invented).</w:t>
      </w:r>
    </w:p>
    <w:p>
      <w:pPr>
        <w:pStyle w:val="ListBullet"/>
      </w:pPr>
      <w:r>
        <w:t>Prompt suggestions — the AI picks the best questions from Tinder's live prompt catalog and writes</w:t>
      </w:r>
    </w:p>
    <w:p>
      <w:r>
        <w:t xml:space="preserve">  vivid answers, which you can edit and publish live.</w:t>
      </w:r>
    </w:p>
    <w:p>
      <w:pPr>
        <w:pStyle w:val="ListBullet"/>
      </w:pPr>
      <w:r>
        <w:t>Photo plan — keep/drop + ordering advice; with vision enabled, it actually *looks* at your photos.</w:t>
      </w:r>
    </w:p>
    <w:p>
      <w:pPr>
        <w:pStyle w:val="ListBullet"/>
      </w:pPr>
      <w:r>
        <w:t>Habits &amp; "what's missing" — concrete gaps (no full-body shot, intent mismatch, not verified, …).</w:t>
      </w:r>
    </w:p>
    <w:p>
      <w:pPr>
        <w:pStyle w:val="ListBullet"/>
      </w:pPr>
      <w:r>
        <w:t>One-click publishing — push the new bio and prompts straight to your Tinder profile.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3.10+ (3.12 recommended) — &lt;https://www.python.org/downloads/&gt;</w:t>
      </w:r>
    </w:p>
    <w:p>
      <w:pPr>
        <w:pStyle w:val="ListBullet"/>
      </w:pPr>
      <w:r>
        <w:t>Git — &lt;https://git-scm.com/downloads&gt;</w:t>
      </w:r>
    </w:p>
    <w:p>
      <w:pPr>
        <w:pStyle w:val="ListBullet"/>
      </w:pPr>
      <w:r>
        <w:t>At least one AI backend (any one is enough):</w:t>
      </w:r>
    </w:p>
    <w:p>
      <w:pPr>
        <w:pStyle w:val="ListBullet"/>
      </w:pPr>
      <w:r>
        <w:t>a Hugging Face token (free), or</w:t>
      </w:r>
    </w:p>
    <w:p>
      <w:pPr>
        <w:pStyle w:val="ListBullet"/>
      </w:pPr>
      <w:r>
        <w:t>a Google Gemini key (free), or</w:t>
      </w:r>
    </w:p>
    <w:p>
      <w:pPr>
        <w:pStyle w:val="ListBullet"/>
      </w:pPr>
      <w:r>
        <w:t>Ollama installed locally (free, no key) — &lt;https://ollama.com&gt;</w:t>
      </w:r>
    </w:p>
    <w:p>
      <w:pPr>
        <w:pStyle w:val="ListBullet"/>
      </w:pPr>
      <w:r>
        <w:t>A Tinder account + your X-Auth-Token (instructions below).</w:t>
      </w:r>
    </w:p>
    <w:p>
      <w:pPr>
        <w:pStyle w:val="ListBullet"/>
      </w:pPr>
      <w:r>
        <w:t>Run on your own machine / home network — corporate networks often block Tinder's API and the</w:t>
      </w:r>
    </w:p>
    <w:p>
      <w:r>
        <w:t xml:space="preserve">  photo CDN.</w:t>
      </w:r>
    </w:p>
    <w:p>
      <w:pPr>
        <w:pStyle w:val="Heading2"/>
      </w:pPr>
      <w:r>
        <w:t>Step-by-step setup</w:t>
      </w:r>
    </w:p>
    <w:p>
      <w:r>
        <w:rPr>
          <w:rFonts w:ascii="Consolas" w:hAnsi="Consolas"/>
          <w:sz w:val="19"/>
        </w:rPr>
        <w:t># 1. Clone the repo</w:t>
        <w:br/>
        <w:t>git clone https://github.com/gorredinesh21/TINDER_MCP_AI.git</w:t>
        <w:br/>
        <w:t>cd TINDER_MCP_AI</w:t>
        <w:br/>
        <w:br/>
        <w:t># 2. Create and activate a virtual environment</w:t>
        <w:br/>
        <w:t>python -m venv .venv</w:t>
        <w:br/>
        <w:t>#   Windows (PowerShell):</w:t>
        <w:br/>
        <w:t>.\.venv\Scripts\Activate.ps1</w:t>
        <w:br/>
        <w:t>#   macOS / Linux:</w:t>
        <w:br/>
        <w:t>source .venv/bin/activate</w:t>
        <w:br/>
        <w:br/>
        <w:t># 3. Install dependencies</w:t>
        <w:br/>
        <w:t>pip install -r requirements.txt</w:t>
        <w:br/>
        <w:br/>
        <w:t># 4. Create your .env from the template</w:t>
        <w:br/>
        <w:t>cp .env.example .env          # Windows PowerShell: copy .env.example .env</w:t>
        <w:br/>
        <w:br/>
        <w:t># 5. Put at least one API key in .env (see "Getting your API keys" below)</w:t>
        <w:br/>
        <w:t>#    e.g. open .env and paste your HUGGINGFACEHUB_API_TOKEN</w:t>
        <w:br/>
        <w:br/>
        <w:t># 6. Start the dashboard</w:t>
        <w:br/>
        <w:t>python app.py</w:t>
      </w:r>
    </w:p>
    <w:p>
      <w:r>
        <w:t>Then open &lt;http://127.0.0.1:8000&gt; in your browser. That's it.</w:t>
      </w:r>
    </w:p>
    <w:p>
      <w:r>
        <w:rPr>
          <w:i/>
        </w:rPr>
        <w:t>You can also set/switch your keys and models from inside the dashboard (Step ①) — it writes them</w:t>
      </w:r>
    </w:p>
    <w:p>
      <w:r>
        <w:rPr>
          <w:i/>
        </w:rPr>
        <w:t>to .env for you, so editing the file by hand is optional.</w:t>
      </w:r>
    </w:p>
    <w:p>
      <w:pPr>
        <w:pStyle w:val="Heading2"/>
      </w:pPr>
      <w:r>
        <w:t>Getting your API keys</w:t>
      </w:r>
    </w:p>
    <w:p>
      <w:r>
        <w:t>You only need one text backend. Here's how to get each.</w:t>
      </w:r>
    </w:p>
    <w:p>
      <w:pPr>
        <w:pStyle w:val="Heading3"/>
      </w:pPr>
      <w:r>
        <w:t>A. Hugging Face token (text brain — recommended)</w:t>
      </w:r>
    </w:p>
    <w:p>
      <w:r>
        <w:t>Gives you access to big, high-quality models (e.g. Qwen/Qwen2.5-72B-Instruct) for free.</w:t>
      </w:r>
    </w:p>
    <w:p>
      <w:pPr>
        <w:pStyle w:val="ListNumber"/>
      </w:pPr>
      <w:r>
        <w:t>Create a free account at &lt;https://huggingface.co/join&gt;.</w:t>
      </w:r>
    </w:p>
    <w:p>
      <w:pPr>
        <w:pStyle w:val="ListNumber"/>
      </w:pPr>
      <w:r>
        <w:t>Go to &lt;https://huggingface.co/settings/tokens&gt;.</w:t>
      </w:r>
    </w:p>
    <w:p>
      <w:pPr>
        <w:pStyle w:val="ListNumber"/>
      </w:pPr>
      <w:r>
        <w:t>Click Create new token → type Read → create it.</w:t>
      </w:r>
    </w:p>
    <w:p>
      <w:pPr>
        <w:pStyle w:val="ListNumber"/>
      </w:pPr>
      <w:r>
        <w:t>Copy the token (starts with hf_).</w:t>
      </w:r>
    </w:p>
    <w:p>
      <w:pPr>
        <w:pStyle w:val="ListNumber"/>
      </w:pPr>
      <w:r>
        <w:t>Paste it into the dashboard's Step ① "Connect your AI engine" field and click Save key</w:t>
      </w:r>
    </w:p>
    <w:p>
      <w:r>
        <w:t xml:space="preserve">   (or put it in .env as HUGGINGFACEHUB_API_TOKEN=hf_...).</w:t>
      </w:r>
    </w:p>
    <w:p>
      <w:pPr>
        <w:pStyle w:val="ListBullet"/>
      </w:pPr>
      <w:r>
        <w:t>Default model is Qwen/Qwen2.5-72B-Instruct. You can change HF_MODEL in .env (it must be a model</w:t>
      </w:r>
    </w:p>
    <w:p>
      <w:r>
        <w:t xml:space="preserve">  the free Inference providers serve — Qwen/Qwen2.5-72B-Instruct and meta-llama/Llama-3.3-70B-Instruct</w:t>
      </w:r>
    </w:p>
    <w:p>
      <w:r>
        <w:t xml:space="preserve">  are known to work).</w:t>
      </w:r>
    </w:p>
    <w:p>
      <w:pPr>
        <w:pStyle w:val="Heading3"/>
      </w:pPr>
      <w:r>
        <w:t>B. Google Gemini key (text brain and/or photo vision)</w:t>
      </w:r>
    </w:p>
    <w:p>
      <w:r>
        <w:t>Fast and great for vision (it can actually look at your photos via the cloud).</w:t>
      </w:r>
    </w:p>
    <w:p>
      <w:pPr>
        <w:pStyle w:val="ListNumber"/>
      </w:pPr>
      <w:r>
        <w:t>Go to &lt;https://aistudio.google.com/apikey&gt; and sign in with a Google account.</w:t>
      </w:r>
    </w:p>
    <w:p>
      <w:pPr>
        <w:pStyle w:val="ListNumber"/>
      </w:pPr>
      <w:r>
        <w:t>Click Create API key → copy it (starts with AIza...).</w:t>
      </w:r>
    </w:p>
    <w:p>
      <w:pPr>
        <w:pStyle w:val="ListNumber"/>
      </w:pPr>
      <w:r>
        <w:t>Paste it into the dashboard's Step ① Gemini field (or .env as GEMINI_API_KEY=AIza...).</w:t>
      </w:r>
    </w:p>
    <w:p>
      <w:pPr>
        <w:pStyle w:val="ListNumber"/>
      </w:pPr>
      <w:r>
        <w:t>To use Gemini as the text brain, set LLM_BACKEND=gemini; to use it only for photos, set</w:t>
      </w:r>
    </w:p>
    <w:p>
      <w:r>
        <w:t xml:space="preserve">   VISION_BACKEND=gemini.</w:t>
      </w:r>
    </w:p>
    <w:p>
      <w:pPr>
        <w:pStyle w:val="Heading3"/>
      </w:pPr>
      <w:r>
        <w:t>C. Local AI with Ollama (no key, fully free)</w:t>
      </w:r>
    </w:p>
    <w:p>
      <w:r>
        <w:t>Runs models entirely on your machine — no key, no per-call cost, full privacy.</w:t>
      </w:r>
    </w:p>
    <w:p>
      <w:pPr>
        <w:pStyle w:val="ListNumber"/>
      </w:pPr>
      <w:r>
        <w:t>Install Ollama from &lt;https://ollama.com/download&gt; (Windows/macOS/Linux).</w:t>
      </w:r>
    </w:p>
    <w:p>
      <w:pPr>
        <w:pStyle w:val="ListNumber"/>
      </w:pPr>
      <w:r>
        <w:t>Pull a text model and/or a vision model:</w:t>
      </w:r>
    </w:p>
    <w:p>
      <w:r>
        <w:rPr>
          <w:rFonts w:ascii="Consolas" w:hAnsi="Consolas"/>
          <w:sz w:val="19"/>
        </w:rPr>
        <w:t xml:space="preserve">   ollama pull llama3.1        # text brain</w:t>
        <w:br/>
        <w:t xml:space="preserve">   ollama pull moondream       # photo vision (tiny, ~830MB) — or: ollama pull llava (~4.7GB)</w:t>
      </w:r>
    </w:p>
    <w:p>
      <w:pPr>
        <w:pStyle w:val="ListNumber"/>
      </w:pPr>
      <w:r>
        <w:t>Set LLM_BACKEND=ollama (and/or VISION_BACKEND=ollama) in .env.</w:t>
      </w:r>
    </w:p>
    <w:p>
      <w:pPr>
        <w:pStyle w:val="ListBullet"/>
      </w:pPr>
      <w:r>
        <w:t>Easiest path: the dashboard's Step ③ has a "Set up local AI" button that installs Ollama</w:t>
      </w:r>
    </w:p>
    <w:p>
      <w:r>
        <w:t xml:space="preserve">  and pulls the vision model for you, streaming progress live.</w:t>
      </w:r>
    </w:p>
    <w:p>
      <w:pPr>
        <w:pStyle w:val="Heading2"/>
      </w:pPr>
      <w:r>
        <w:t>Getting your Tinder X-Auth-Token</w:t>
      </w:r>
    </w:p>
    <w:p>
      <w:r>
        <w:t>This is what lets the app read and update *your* profile. It's tied to your logged-in session and</w:t>
      </w:r>
    </w:p>
    <w:p>
      <w:r>
        <w:t>changes/expires regularly, so you'll usually grab a fresh one each time you use the app. You paste</w:t>
      </w:r>
    </w:p>
    <w:p>
      <w:r>
        <w:t>it into the dashboard (it's used in memory for that request and never stored).</w:t>
      </w:r>
    </w:p>
    <w:p>
      <w:pPr>
        <w:pStyle w:val="ListNumber"/>
      </w:pPr>
      <w:r>
        <w:t>Open &lt;https://tinder.com&gt; in your browser (Chrome/Edge/Firefox) and log in.</w:t>
      </w:r>
    </w:p>
    <w:p>
      <w:pPr>
        <w:pStyle w:val="ListNumber"/>
      </w:pPr>
      <w:r>
        <w:t>Press F12 to open Developer Tools, and click the Network tab.</w:t>
      </w:r>
    </w:p>
    <w:p>
      <w:pPr>
        <w:pStyle w:val="ListNumber"/>
      </w:pPr>
      <w:r>
        <w:t>In the Network filter box, type api.gotinder.com.</w:t>
      </w:r>
    </w:p>
    <w:p>
      <w:pPr>
        <w:pStyle w:val="ListNumber"/>
      </w:pPr>
      <w:r>
        <w:t>Click around Tinder (open your profile) so requests appear in the list.</w:t>
      </w:r>
    </w:p>
    <w:p>
      <w:pPr>
        <w:pStyle w:val="ListNumber"/>
      </w:pPr>
      <w:r>
        <w:t>Click any request to api.gotinder.com → open the Headers section → find Request Headers.</w:t>
      </w:r>
    </w:p>
    <w:p>
      <w:pPr>
        <w:pStyle w:val="ListNumber"/>
      </w:pPr>
      <w:r>
        <w:t>Copy the value of the X-Auth-Token header (a long string like 2afa0896-d373-...).</w:t>
      </w:r>
    </w:p>
    <w:p>
      <w:pPr>
        <w:pStyle w:val="ListNumber"/>
      </w:pPr>
      <w:r>
        <w:t>Paste it into the dashboard's Step ② "Analyze your profile" field.</w:t>
      </w:r>
    </w:p>
    <w:p>
      <w:r>
        <w:rPr>
          <w:i/>
        </w:rPr>
        <w:t>Tip: if analysis suddenly fails with an auth error, your token expired — just grab a fresh one.</w:t>
      </w:r>
    </w:p>
    <w:p>
      <w:pPr>
        <w:pStyle w:val="Heading2"/>
      </w:pPr>
      <w:r>
        <w:t>Using the dashboard</w:t>
      </w:r>
    </w:p>
    <w:p>
      <w:pPr>
        <w:pStyle w:val="ListNumber"/>
      </w:pPr>
      <w:r>
        <w:t>① Connect your AI engine — paste your HF or Gemini key (or pick Ollama), choose your text/vision</w:t>
      </w:r>
    </w:p>
    <w:p>
      <w:r>
        <w:t xml:space="preserve">   engines. Status turns green when connected.</w:t>
      </w:r>
    </w:p>
    <w:p>
      <w:pPr>
        <w:pStyle w:val="ListNumber"/>
      </w:pPr>
      <w:r>
        <w:t>② Analyze your profile — paste your Tinder X-Auth-Token and click Analyze.</w:t>
      </w:r>
    </w:p>
    <w:p>
      <w:r>
        <w:t xml:space="preserve">   (No token yet? Click "Try with sample data" to see the whole thing work on a demo profile.)</w:t>
      </w:r>
    </w:p>
    <w:p>
      <w:pPr>
        <w:pStyle w:val="ListNumber"/>
      </w:pPr>
      <w:r>
        <w:t>Review the report:</w:t>
      </w:r>
    </w:p>
    <w:p>
      <w:pPr>
        <w:pStyle w:val="ListBullet"/>
      </w:pPr>
      <w:r>
        <w:t>Scores for Overall / Photos / Bio.</w:t>
      </w:r>
    </w:p>
    <w:p>
      <w:pPr>
        <w:pStyle w:val="ListBullet"/>
      </w:pPr>
      <w:r>
        <w:t>Recommended bio + alternatives — edit any of them, then click "Update to Tinder 🔥" to</w:t>
      </w:r>
    </w:p>
    <w:p>
      <w:r>
        <w:t xml:space="preserve">     publish the one you like.</w:t>
      </w:r>
    </w:p>
    <w:p>
      <w:pPr>
        <w:pStyle w:val="ListBullet"/>
      </w:pPr>
      <w:r>
        <w:t>Prompts — AI-picked questions with drafted answers; swap the question, edit the answer, and</w:t>
      </w:r>
    </w:p>
    <w:p>
      <w:r>
        <w:t xml:space="preserve">     Publish (Tinder allows up to 3 prompts).</w:t>
      </w:r>
    </w:p>
    <w:p>
      <w:pPr>
        <w:pStyle w:val="ListBullet"/>
      </w:pPr>
      <w:r>
        <w:t>Photo plan, habits guide, and what's missing.</w:t>
      </w:r>
    </w:p>
    <w:p>
      <w:pPr>
        <w:pStyle w:val="ListNumber"/>
      </w:pPr>
      <w:r>
        <w:t>Nothing goes live until you click a publish button.</w:t>
      </w:r>
    </w:p>
    <w:p>
      <w:pPr>
        <w:pStyle w:val="Heading2"/>
      </w:pPr>
      <w:r>
        <w:t>Photo (vision) analysis</w:t>
      </w:r>
    </w:p>
    <w:p>
      <w:r>
        <w:t>By default the text brain reasons about your photos from metadata. To have the AI *actually see* them:</w:t>
      </w:r>
    </w:p>
    <w:p>
      <w:pPr>
        <w:pStyle w:val="ListBullet"/>
      </w:pPr>
      <w:r>
        <w:t>Gemini vision (cloud): set VISION_BACKEND=gemini with a GEMINI_API_KEY — fast, no install.</w:t>
      </w:r>
    </w:p>
    <w:p>
      <w:pPr>
        <w:pStyle w:val="ListBullet"/>
      </w:pPr>
      <w:r>
        <w:t>Local vision (Ollama): set VISION_BACKEND=ollama and install a vision model (moondream or</w:t>
      </w:r>
    </w:p>
    <w:p>
      <w:r>
        <w:t xml:space="preserve">  llava) — free and private. Use the dashboard's Step ③ to set it up in one click.</w:t>
      </w:r>
    </w:p>
    <w:p>
      <w:pPr>
        <w:pStyle w:val="ListBullet"/>
      </w:pPr>
      <w:r>
        <w:t>Then enable the "Also analyze my photos" toggle in Step ②.</w:t>
      </w:r>
    </w:p>
    <w:p>
      <w:r>
        <w:rPr>
          <w:i/>
        </w:rPr>
        <w:t>Note: photo analysis needs to download your photos from Tinder's CDN (images-ssl.gotinder.com).</w:t>
      </w:r>
    </w:p>
    <w:p>
      <w:r>
        <w:rPr>
          <w:i/>
        </w:rPr>
        <w:t>Some office/corporate networks block this — use a home network.</w:t>
      </w:r>
    </w:p>
    <w:p>
      <w:pPr>
        <w:pStyle w:val="Heading2"/>
      </w:pPr>
      <w:r>
        <w:t>Command-line scripts (optional)</w:t>
      </w:r>
    </w:p>
    <w:p>
      <w:r>
        <w:t>Prefer the terminal? With TINDER_X_AUTH_TOKEN set in .env:</w:t>
      </w:r>
    </w:p>
    <w:p>
      <w:pPr>
        <w:pStyle w:val="ListBullet"/>
      </w:pPr>
      <w:r>
        <w:t>python run_pipeline.py — full pipeline: extract → optimize → (optionally) write back → report.</w:t>
      </w:r>
    </w:p>
    <w:p>
      <w:pPr>
        <w:pStyle w:val="ListBullet"/>
      </w:pPr>
      <w:r>
        <w:t>python src/demo.py — runs the analyzer on the bundled sample profile (no token needed).</w:t>
      </w:r>
    </w:p>
    <w:p>
      <w:pPr>
        <w:pStyle w:val="ListBullet"/>
      </w:pPr>
      <w:r>
        <w:t>python src/improve_demo.py — produces an improved-profile JSON from sample/extracted data.</w:t>
      </w:r>
    </w:p>
    <w:p>
      <w:pPr>
        <w:pStyle w:val="ListBullet"/>
      </w:pPr>
      <w:r>
        <w:t>python src/connect_demo.py — live: pulls your profile + drafts a reply for a match.</w:t>
      </w:r>
    </w:p>
    <w:p>
      <w:pPr>
        <w:pStyle w:val="ListBullet"/>
      </w:pPr>
      <w:r>
        <w:t>python src/probe_prompts.py &lt;token&gt; — diagnostic for the Tinder prompt endpoints (maintenance).</w:t>
      </w:r>
    </w:p>
    <w:p>
      <w:r>
        <w:t>Run the test suite (offline, no keys/network): pytest -q.</w:t>
      </w:r>
    </w:p>
    <w:p>
      <w:pPr>
        <w:pStyle w:val="Heading2"/>
      </w:pPr>
      <w:r>
        <w:t>Configuration reference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LLM_BACKEND</w:t>
            </w:r>
          </w:p>
        </w:tc>
        <w:tc>
          <w:tcPr>
            <w:tcW w:type="dxa" w:w="4320"/>
          </w:tcPr>
          <w:p>
            <w:r>
              <w:t>Text brain: hf \</w:t>
            </w:r>
          </w:p>
        </w:tc>
      </w:tr>
      <w:tr>
        <w:tc>
          <w:tcPr>
            <w:tcW w:type="dxa" w:w="4320"/>
          </w:tcPr>
          <w:p>
            <w:r>
              <w:t>LLM_TEMPERATURE / LLM_MAX_TOKENS</w:t>
            </w:r>
          </w:p>
        </w:tc>
        <w:tc>
          <w:tcPr>
            <w:tcW w:type="dxa" w:w="4320"/>
          </w:tcPr>
          <w:p>
            <w:r>
              <w:t>Generation knobs</w:t>
            </w:r>
          </w:p>
        </w:tc>
      </w:tr>
      <w:tr>
        <w:tc>
          <w:tcPr>
            <w:tcW w:type="dxa" w:w="4320"/>
          </w:tcPr>
          <w:p>
            <w:r>
              <w:t>HUGGINGFACEHUB_API_TOKEN</w:t>
            </w:r>
          </w:p>
        </w:tc>
        <w:tc>
          <w:tcPr>
            <w:tcW w:type="dxa" w:w="4320"/>
          </w:tcPr>
          <w:p>
            <w:r>
              <w:t>Your HF token (for hf)</w:t>
            </w:r>
          </w:p>
        </w:tc>
      </w:tr>
      <w:tr>
        <w:tc>
          <w:tcPr>
            <w:tcW w:type="dxa" w:w="4320"/>
          </w:tcPr>
          <w:p>
            <w:r>
              <w:t>HF_MODEL</w:t>
            </w:r>
          </w:p>
        </w:tc>
        <w:tc>
          <w:tcPr>
            <w:tcW w:type="dxa" w:w="4320"/>
          </w:tcPr>
          <w:p>
            <w:r>
              <w:t>HF model id (default Qwen/Qwen2.5-72B-Instruct)</w:t>
            </w:r>
          </w:p>
        </w:tc>
      </w:tr>
      <w:tr>
        <w:tc>
          <w:tcPr>
            <w:tcW w:type="dxa" w:w="4320"/>
          </w:tcPr>
          <w:p>
            <w:r>
              <w:t>GEMINI_API_KEY</w:t>
            </w:r>
          </w:p>
        </w:tc>
        <w:tc>
          <w:tcPr>
            <w:tcW w:type="dxa" w:w="4320"/>
          </w:tcPr>
          <w:p>
            <w:r>
              <w:t>Google Gemini key (for gemini text and/or vision)</w:t>
            </w:r>
          </w:p>
        </w:tc>
      </w:tr>
      <w:tr>
        <w:tc>
          <w:tcPr>
            <w:tcW w:type="dxa" w:w="4320"/>
          </w:tcPr>
          <w:p>
            <w:r>
              <w:t>GEMINI_MODEL</w:t>
            </w:r>
          </w:p>
        </w:tc>
        <w:tc>
          <w:tcPr>
            <w:tcW w:type="dxa" w:w="4320"/>
          </w:tcPr>
          <w:p>
            <w:r>
              <w:t>Gemini model (default gemini-2.5-flash)</w:t>
            </w:r>
          </w:p>
        </w:tc>
      </w:tr>
      <w:tr>
        <w:tc>
          <w:tcPr>
            <w:tcW w:type="dxa" w:w="4320"/>
          </w:tcPr>
          <w:p>
            <w:r>
              <w:t>OLLAMA_MODEL</w:t>
            </w:r>
          </w:p>
        </w:tc>
        <w:tc>
          <w:tcPr>
            <w:tcW w:type="dxa" w:w="4320"/>
          </w:tcPr>
          <w:p>
            <w:r>
              <w:t>Local text model (for ollama)</w:t>
            </w:r>
          </w:p>
        </w:tc>
      </w:tr>
      <w:tr>
        <w:tc>
          <w:tcPr>
            <w:tcW w:type="dxa" w:w="4320"/>
          </w:tcPr>
          <w:p>
            <w:r>
              <w:t>VISION_BACKEND</w:t>
            </w:r>
          </w:p>
        </w:tc>
        <w:tc>
          <w:tcPr>
            <w:tcW w:type="dxa" w:w="4320"/>
          </w:tcPr>
          <w:p>
            <w:r>
              <w:t>Photo engine: gemini \</w:t>
            </w:r>
          </w:p>
        </w:tc>
      </w:tr>
      <w:tr>
        <w:tc>
          <w:tcPr>
            <w:tcW w:type="dxa" w:w="4320"/>
          </w:tcPr>
          <w:p>
            <w:r>
              <w:t>VISION_MODEL</w:t>
            </w:r>
          </w:p>
        </w:tc>
        <w:tc>
          <w:tcPr>
            <w:tcW w:type="dxa" w:w="4320"/>
          </w:tcPr>
          <w:p>
            <w:r>
              <w:t>Local vision model: moondream \</w:t>
            </w:r>
          </w:p>
        </w:tc>
      </w:tr>
      <w:tr>
        <w:tc>
          <w:tcPr>
            <w:tcW w:type="dxa" w:w="4320"/>
          </w:tcPr>
          <w:p>
            <w:r>
              <w:t>TINDER_X_AUTH_TOKEN</w:t>
            </w:r>
          </w:p>
        </w:tc>
        <w:tc>
          <w:tcPr>
            <w:tcW w:type="dxa" w:w="4320"/>
          </w:tcPr>
          <w:p>
            <w:r>
              <w:t>Only for CLI scripts; the dashboard takes it per-session instead</w:t>
            </w:r>
          </w:p>
        </w:tc>
      </w:tr>
    </w:tbl>
    <w:p/>
    <w:p>
      <w:pPr>
        <w:pStyle w:val="Heading2"/>
      </w:pPr>
      <w:r>
        <w:t>Troubleshooting</w:t>
      </w:r>
    </w:p>
    <w:p>
      <w:pPr>
        <w:pStyle w:val="ListBullet"/>
      </w:pPr>
      <w:r>
        <w:t>"Paste your token / auth error" → your Tinder X-Auth-Token expired; grab a fresh one.</w:t>
      </w:r>
    </w:p>
    <w:p>
      <w:pPr>
        <w:pStyle w:val="ListBullet"/>
      </w:pPr>
      <w:r>
        <w:t>HF says "no HF key" → key not saved; re-paste in Step ① or set it in .env.</w:t>
      </w:r>
    </w:p>
    <w:p>
      <w:pPr>
        <w:pStyle w:val="ListBullet"/>
      </w:pPr>
      <w:r>
        <w:t>Photos don't analyze → vision backend not configured, or your network blocks Tinder's photo CDN</w:t>
      </w:r>
    </w:p>
    <w:p>
      <w:r>
        <w:t xml:space="preserve">  (try a home network), or the local vision model isn't pulled (Step ③).</w:t>
      </w:r>
    </w:p>
    <w:p>
      <w:pPr>
        <w:pStyle w:val="ListBullet"/>
      </w:pPr>
      <w:r>
        <w:t>Matches won't load (401) → that token lacks matches scope; the profile/bio/prompt features still work.</w:t>
      </w:r>
    </w:p>
    <w:p>
      <w:pPr>
        <w:pStyle w:val="ListBullet"/>
      </w:pPr>
      <w:r>
        <w:t>HF model errors → pick a model the free providers actually serve (72B Qwen or 70B Llama).</w:t>
      </w:r>
    </w:p>
    <w:p>
      <w:pPr>
        <w:pStyle w:val="ListBullet"/>
      </w:pPr>
      <w:r>
        <w:t>Port 8000 in use → stop the other process, or change the port in app.py.</w:t>
      </w:r>
    </w:p>
    <w:p>
      <w:pPr>
        <w:pStyle w:val="Heading2"/>
      </w:pPr>
      <w:r>
        <w:t>How it's built</w:t>
      </w:r>
    </w:p>
    <w:p>
      <w:pPr>
        <w:pStyle w:val="ListBullet"/>
      </w:pPr>
      <w:r>
        <w:t>app.py — FastAPI server + the dashboard (bound to 127.0.0.1).</w:t>
      </w:r>
    </w:p>
    <w:p>
      <w:pPr>
        <w:pStyle w:val="ListBullet"/>
      </w:pPr>
      <w:r>
        <w:t>web/index.html — the single-page dashboard UI.</w:t>
      </w:r>
    </w:p>
    <w:p>
      <w:pPr>
        <w:pStyle w:val="ListBullet"/>
      </w:pPr>
      <w:r>
        <w:t>src/schema.py — the clean Profile / Match data contract the AI works against.</w:t>
      </w:r>
    </w:p>
    <w:p>
      <w:pPr>
        <w:pStyle w:val="ListBullet"/>
      </w:pPr>
      <w:r>
        <w:t>src/llm.py — pluggable text backend (HF / Gemini / Ollama).</w:t>
      </w:r>
    </w:p>
    <w:p>
      <w:pPr>
        <w:pStyle w:val="ListBullet"/>
      </w:pPr>
      <w:r>
        <w:t>src/vision.py — photo analysis (Gemini or local Ollama VLM).</w:t>
      </w:r>
    </w:p>
    <w:p>
      <w:pPr>
        <w:pStyle w:val="ListBullet"/>
      </w:pPr>
      <w:r>
        <w:t>src/coach.py — the "brain": scoring, bio rewrites, prompt suggestions, message drafts.</w:t>
      </w:r>
    </w:p>
    <w:p>
      <w:pPr>
        <w:pStyle w:val="ListBullet"/>
      </w:pPr>
      <w:r>
        <w:t>src/connector.py — the only part that talks to Tinder (read profile/matches, write bio/prompts).</w:t>
      </w:r>
    </w:p>
    <w:p>
      <w:pPr>
        <w:pStyle w:val="ListBullet"/>
      </w:pPr>
      <w:r>
        <w:t>knowledge/ — the research-backed rubric the AI follows (bio, prompts, photos, India context).</w:t>
      </w:r>
    </w:p>
    <w:p>
      <w:pPr>
        <w:pStyle w:val="ListBullet"/>
      </w:pPr>
      <w:r>
        <w:t>data/ — a fictional sample profile (no personal data) for the demo mode + tests.</w:t>
      </w:r>
    </w:p>
    <w:p>
      <w:pPr>
        <w:pStyle w:val="Heading2"/>
      </w:pPr>
      <w:r>
        <w:t>Privacy &amp; safety</w:t>
      </w:r>
    </w:p>
    <w:p>
      <w:pPr>
        <w:pStyle w:val="ListBullet"/>
      </w:pPr>
      <w:r>
        <w:t>Runs locally on 127.0.0.1. Your Tinder token is used in-memory per request and never stored</w:t>
      </w:r>
    </w:p>
    <w:p>
      <w:r>
        <w:t xml:space="preserve">  or logged; your API keys live only in your local .env.</w:t>
      </w:r>
    </w:p>
    <w:p>
      <w:pPr>
        <w:pStyle w:val="ListBullet"/>
      </w:pPr>
      <w:r>
        <w:t>The AI never sends messages or publishes anything on its own — every write is a button you press.</w:t>
      </w:r>
    </w:p>
    <w:p>
      <w:pPr>
        <w:pStyle w:val="ListBullet"/>
      </w:pPr>
      <w:r>
        <w:t>This uses Tinder's unofficial/private API, which violates Tinder's ToS and can get accounts banned.</w:t>
      </w:r>
    </w:p>
    <w:p>
      <w:r>
        <w:t xml:space="preserve">  It's provided for personal, educational use; you accept that risk by using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